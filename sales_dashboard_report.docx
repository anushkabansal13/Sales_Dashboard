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Dashboard Report</w:t>
      </w:r>
    </w:p>
    <w:p>
      <w:pPr>
        <w:pStyle w:val="Heading1"/>
      </w:pPr>
      <w:r>
        <w:t>1. Project Overview</w:t>
      </w:r>
    </w:p>
    <w:p>
      <w:r>
        <w:t>This project presents an end-to-end sales analysis using Excel and Power BI. The goal is to understand sales trends, product performance, and customer behavior to support decision-making.</w:t>
      </w:r>
    </w:p>
    <w:p>
      <w:pPr>
        <w:pStyle w:val="Heading1"/>
      </w:pPr>
      <w:r>
        <w:t>2. Objectives</w:t>
      </w:r>
    </w:p>
    <w:p>
      <w:r>
        <w:t>- Analyze sales performance across different regions and products.</w:t>
        <w:br/>
        <w:t>- Identify top-selling products and trends over time.</w:t>
        <w:br/>
        <w:t>- Provide interactive dashboards for stakeholders.</w:t>
        <w:br/>
        <w:t>- Gain insights using KPIs and visual storytelling.</w:t>
      </w:r>
    </w:p>
    <w:p>
      <w:pPr>
        <w:pStyle w:val="Heading1"/>
      </w:pPr>
      <w:r>
        <w:t>3. Dataset Summary</w:t>
      </w:r>
    </w:p>
    <w:p>
      <w:r>
        <w:t>The dataset includes transactional sales data with the following fields:</w:t>
        <w:br/>
        <w:t>- Order Date</w:t>
        <w:br/>
        <w:t>- Region</w:t>
        <w:br/>
        <w:t>- Product Category</w:t>
        <w:br/>
        <w:t>- Sub-Category</w:t>
        <w:br/>
        <w:t>- Sales</w:t>
        <w:br/>
        <w:t>- Quantity</w:t>
        <w:br/>
        <w:t>- Discount</w:t>
        <w:br/>
        <w:t>- Profit</w:t>
        <w:br/>
        <w:t>- Customer Name</w:t>
      </w:r>
    </w:p>
    <w:p>
      <w:pPr>
        <w:pStyle w:val="Heading1"/>
      </w:pPr>
      <w:r>
        <w:t>4. Tools Used</w:t>
      </w:r>
    </w:p>
    <w:p>
      <w:r>
        <w:t>- Microsoft Excel (Pivot Tables, Pivot Charts, Slicers, Conditional Formatting)</w:t>
        <w:br/>
        <w:t>- Microsoft Power BI (Data Modeling, DAX, KPIs, Interactive Charts)</w:t>
      </w:r>
    </w:p>
    <w:p>
      <w:pPr>
        <w:pStyle w:val="Heading1"/>
      </w:pPr>
      <w:r>
        <w:t>5. Excel Dashboard</w:t>
      </w:r>
    </w:p>
    <w:p>
      <w:r>
        <w:t>The Excel Dashboard was created using Pivot Tables and Charts. Key features:</w:t>
      </w:r>
    </w:p>
    <w:p>
      <w:r>
        <w:t>- Monthly Sales Trend</w:t>
        <w:br/>
        <w:t>- Top 5 Products by Sales</w:t>
        <w:br/>
        <w:t>- Sales by Region</w:t>
        <w:br/>
        <w:t>- Profit Margin Analysis</w:t>
        <w:br/>
        <w:t>- Filters to slice by Region and Product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55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Power BI Dashboard</w:t>
      </w:r>
    </w:p>
    <w:p>
      <w:r>
        <w:t>Power BI was used to create an interactive and dynamic dashboard. Key features:</w:t>
      </w:r>
    </w:p>
    <w:p>
      <w:r>
        <w:t>- Sales KPIs (Total Sales, Total Profit, Average Discount, Quantity Sold)</w:t>
        <w:br/>
        <w:t>- Monthly Sales Trend by Product Category</w:t>
        <w:br/>
        <w:t>- Region-wise Sales Comparison</w:t>
        <w:br/>
        <w:t>- Top Products Visualization</w:t>
        <w:br/>
        <w:t>- Customer Segmentation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97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BI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9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DAX Formulas Used in Power BI</w:t>
      </w:r>
    </w:p>
    <w:p>
      <w:r>
        <w:t>- Total Sales = SUM(SalesData[Sales])</w:t>
        <w:br/>
        <w:t>- Total Profit = SUM(SalesData[Profit])</w:t>
        <w:br/>
        <w:t>- Average Discount = AVERAGE(SalesData[Discount])</w:t>
        <w:br/>
        <w:t>- Quantity Sold = SUM(SalesData[Quantity])</w:t>
        <w:br/>
        <w:t>- Profit Margin = DIVIDE(SUM(SalesData[Profit]), SUM(SalesData[Sales]))</w:t>
      </w:r>
    </w:p>
    <w:p>
      <w:pPr>
        <w:pStyle w:val="Heading1"/>
      </w:pPr>
      <w:r>
        <w:t>8. Key KPIs</w:t>
      </w:r>
    </w:p>
    <w:p>
      <w:r>
        <w:t>- Total Sales: ₹X (based on actual data)</w:t>
        <w:br/>
        <w:t>- Total Profit: ₹Y</w:t>
        <w:br/>
        <w:t>- Top Selling Product: Product A</w:t>
        <w:br/>
        <w:t>- Best Performing Region: Region X</w:t>
      </w:r>
    </w:p>
    <w:p>
      <w:pPr>
        <w:pStyle w:val="Heading1"/>
      </w:pPr>
      <w:r>
        <w:t>9. Key Insights &amp; Visualizations</w:t>
      </w:r>
    </w:p>
    <w:p>
      <w:r>
        <w:t>- Sales peaked in the festive season (Oct-Dec).</w:t>
        <w:br/>
        <w:t>- Region A contributes to 40% of total sales.</w:t>
        <w:br/>
        <w:t>- Product Sub-category B had the highest growth rate.</w:t>
        <w:br/>
        <w:t>- Discounts above 20% led to a dip in profits.</w:t>
      </w:r>
    </w:p>
    <w:p>
      <w:pPr>
        <w:pStyle w:val="Heading1"/>
      </w:pPr>
      <w:r>
        <w:t>10. Conclusion &amp; Recommendations</w:t>
      </w:r>
    </w:p>
    <w:p>
      <w:r>
        <w:t>This sales dashboard allows stakeholders to make informed decisions. It provides an overview of performance, helps monitor KPIs, and highlights areas of improvement.</w:t>
        <w:br/>
        <w:t>Recommendations:</w:t>
        <w:br/>
        <w:t>- Focus marketing on high-profit regions and products.</w:t>
        <w:br/>
        <w:t>- Control discounts to maintain profitability.</w:t>
        <w:br/>
        <w:t>- Use Power BI to automate weekly/monthly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